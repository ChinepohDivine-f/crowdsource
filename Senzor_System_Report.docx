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Senzor - Crowdsourced Network Intelligence System</w:t>
      </w:r>
    </w:p>
    <w:p>
      <w:pPr>
        <w:pStyle w:val="Heading2"/>
      </w:pPr>
      <w:r>
        <w:t>Comprehensive System Report</w:t>
      </w:r>
    </w:p>
    <w:p/>
    <w:p>
      <w:pPr>
        <w:pStyle w:val="Heading2"/>
      </w:pPr>
      <w:r>
        <w:t>1. System Design Analysis</w:t>
      </w:r>
    </w:p>
    <w:p>
      <w:pPr>
        <w:pStyle w:val="Heading3"/>
      </w:pPr>
      <w:r>
        <w:t>1.1 Architectural Approach</w:t>
      </w:r>
    </w:p>
    <w:p>
      <w:r>
        <w:t>The system is built on a Client-Server Architecture, chosen for its scalability and separation of concerns.</w:t>
      </w:r>
    </w:p>
    <w:p>
      <w:pPr>
        <w:pStyle w:val="ListBullet"/>
      </w:pPr>
      <w:r>
        <w:t>Client (Mobile App): Responsible for data acquisition (radio signals, GPS), local buffering, and user interaction. It operates in a "Store-and-Forward" mode to support offline data collection.</w:t>
      </w:r>
    </w:p>
    <w:p>
      <w:pPr>
        <w:pStyle w:val="ListBullet"/>
      </w:pPr>
      <w:r>
        <w:t>Server (Backend): Handles data ingestion, validation, persistence, and heavy analytical processing (Machine Learning).</w:t>
      </w:r>
    </w:p>
    <w:p>
      <w:pPr>
        <w:pStyle w:val="ListBullet"/>
      </w:pPr>
      <w:r>
        <w:t>Database: A relational database with geospatial extensions serves as the single source of truth for all collected data.</w:t>
      </w:r>
    </w:p>
    <w:p>
      <w:r>
        <w:t>Design Rationale:</w:t>
      </w:r>
    </w:p>
    <w:p>
      <w:pPr>
        <w:pStyle w:val="ListBullet"/>
      </w:pPr>
      <w:r>
        <w:t>Cross-Platform Mobile: Flutter was selected to target both Android and iOS from a single codebase, reducing development time by ~40%.</w:t>
      </w:r>
    </w:p>
    <w:p>
      <w:pPr>
        <w:pStyle w:val="ListBullet"/>
      </w:pPr>
      <w:r>
        <w:t>Geospatial Native: PostGIS was chosen over NoSQL alternatives (like MongoDB) because of its superior support for spatial indexing (R-Tree) and complex geometric queries needed for coverage mapping.</w:t>
      </w:r>
    </w:p>
    <w:p>
      <w:pPr>
        <w:pStyle w:val="ListBullet"/>
      </w:pPr>
      <w:r>
        <w:t>Stateless Backend: FastAPI provides high-performance, asynchronous request handling, allowing the server to scale horizontally if needed.</w:t>
      </w:r>
    </w:p>
    <w:p>
      <w:pPr>
        <w:pStyle w:val="Heading3"/>
      </w:pPr>
      <w:r>
        <w:t>1.2 Database Schema Design</w:t>
      </w:r>
    </w:p>
    <w:p>
      <w:r>
        <w:t>The data model focuses on efficiency for write-heavy operations (telemetry ingestion).</w:t>
      </w:r>
    </w:p>
    <w:p>
      <w:pPr>
        <w:pStyle w:val="ListBullet"/>
      </w:pPr>
      <w:r>
        <w:t>DeviceProfile Table: Normalizes device metadata to avoid redundancy.</w:t>
      </w:r>
    </w:p>
    <w:p>
      <w:pPr>
        <w:pStyle w:val="ListBullet"/>
      </w:pPr>
      <w:r>
        <w:t>NetworkMeasurement Table: The central fact table.</w:t>
      </w:r>
    </w:p>
    <w:p>
      <w:r>
        <w:t>*   Uses BigInteger for cell IDs to support global networks.</w:t>
      </w:r>
    </w:p>
    <w:p>
      <w:r>
        <w:t>*   Uses GEOGRAPHY(POINT) data type for accurate earth-distance calculations (meters) rather than simple Cartesian geometry.</w:t>
      </w:r>
    </w:p>
    <w:p>
      <w:pPr>
        <w:pStyle w:val="Heading3"/>
      </w:pPr>
      <w:r>
        <w:t>1.3 Machine Learning Pipeline Design</w:t>
      </w:r>
    </w:p>
    <w:p>
      <w:r>
        <w:t>The analytics subsystem uses a dedicated pipeline for signal prediction:</w:t>
      </w:r>
    </w:p>
    <w:p>
      <w:pPr>
        <w:pStyle w:val="ListNumber"/>
      </w:pPr>
      <w:r>
        <w:t>Feature Extraction: Latitude, Longitude.</w:t>
      </w:r>
    </w:p>
    <w:p>
      <w:pPr>
        <w:pStyle w:val="ListNumber"/>
      </w:pPr>
      <w:r>
        <w:t>Target Variable: RSRP (Reference Signal Received Power).</w:t>
      </w:r>
    </w:p>
    <w:p>
      <w:pPr>
        <w:pStyle w:val="ListNumber"/>
      </w:pPr>
      <w:r>
        <w:t>Algorithm: Random Forest Regressor was chosen over Linear Regression due to the non-linear nature of radio wave propagation (terrain, buildings).</w:t>
      </w:r>
    </w:p>
    <w:p/>
    <w:p>
      <w:pPr>
        <w:pStyle w:val="Heading2"/>
      </w:pPr>
      <w:r>
        <w:t>2. Implementation</w:t>
      </w:r>
    </w:p>
    <w:p>
      <w:pPr>
        <w:pStyle w:val="Heading3"/>
      </w:pPr>
      <w:r>
        <w:t>2.1 Mobile Data Collection (Flutter &amp; Native)</w:t>
      </w:r>
    </w:p>
    <w:p>
      <w:r>
        <w:t>The mobile application uses a Platform Channel to access low-level Android telephony APIs, which are not directly exposed to Dart.</w:t>
      </w:r>
    </w:p>
    <w:p>
      <w:r>
        <w:t>Native Bridge (Kotlin):</w:t>
      </w:r>
    </w:p>
    <w:p>
      <w:r>
        <w:t>This code snippet shows how we extract LTE signal signal strength from the raw Android API.</w:t>
      </w:r>
    </w:p>
    <w:p>
      <w:pPr>
        <w:ind w:left="720"/>
      </w:pPr>
      <w:r>
        <w:rPr>
          <w:rFonts w:ascii="Courier New" w:hAnsi="Courier New"/>
          <w:sz w:val="18"/>
        </w:rPr>
        <w:t>// Android/app/src/main/kotlin/.../MainActivity.kt</w:t>
        <w:br/>
        <w:t>private fun getRadioInfo(rawMode: Boolean): Map&lt;String, Any&gt;? {</w:t>
        <w:br/>
        <w:t xml:space="preserve">    val telephonyManager = getSystemService(Context.TELEPHONY_SERVICE) as TelephonyManager</w:t>
        <w:br/>
        <w:t xml:space="preserve">    val cellInfoList = telephonyManager.allCellInfo ?: return null</w:t>
        <w:br/>
        <w:t xml:space="preserve">    </w:t>
        <w:br/>
        <w:t xml:space="preserve">    // Find the currently registered (connected) tower</w:t>
        <w:br/>
        <w:t xml:space="preserve">    val bestCell = cellInfoList.find { it.isRegistered }</w:t>
        <w:br/>
        <w:t xml:space="preserve">    </w:t>
        <w:br/>
        <w:t xml:space="preserve">    if (bestCell is CellInfoLte) {</w:t>
        <w:br/>
        <w:t xml:space="preserve">        val ss = bestCell.cellSignalStrength</w:t>
        <w:br/>
        <w:t xml:space="preserve">        return mapOf(</w:t>
        <w:br/>
        <w:t xml:space="preserve">            "type" to "4G",</w:t>
        <w:br/>
        <w:t xml:space="preserve">            "rsrp" to ss.rsrp,  // Signal Strength</w:t>
        <w:br/>
        <w:t xml:space="preserve">            "rsrq" to ss.rsrq,  // Signal Quality</w:t>
        <w:br/>
        <w:t xml:space="preserve">            "sinr" to ss.rssnr  // Interference</w:t>
        <w:br/>
        <w:t xml:space="preserve">        )</w:t>
        <w:br/>
        <w:t xml:space="preserve">    }</w:t>
        <w:br/>
        <w:t xml:space="preserve">    return null</w:t>
        <w:br/>
        <w:t>}</w:t>
      </w:r>
    </w:p>
    <w:p>
      <w:r>
        <w:t>Flutter Service Layer (Dart):</w:t>
      </w:r>
    </w:p>
    <w:p>
      <w:r>
        <w:t>The Dart layer invokes the native method and handles the asynchronous response.</w:t>
      </w:r>
    </w:p>
    <w:p>
      <w:pPr>
        <w:ind w:left="720"/>
      </w:pPr>
      <w:r>
        <w:rPr>
          <w:rFonts w:ascii="Courier New" w:hAnsi="Courier New"/>
          <w:sz w:val="18"/>
        </w:rPr>
        <w:t>// lib/services/telephony_service.dart</w:t>
        <w:br/>
        <w:t>class TelephonyService {</w:t>
        <w:br/>
        <w:t xml:space="preserve">  static const MethodChannel _channel = MethodChannel('com.crowdsource/telephony');</w:t>
        <w:br/>
        <w:br/>
        <w:t xml:space="preserve">  Future&lt;Map&lt;String, dynamic&gt;?&gt; getRadioInfo() async {</w:t>
        <w:br/>
        <w:t xml:space="preserve">    try {</w:t>
        <w:br/>
        <w:t xml:space="preserve">      final result = await _channel.invokeMethod('getRadioInfo');</w:t>
        <w:br/>
        <w:t xml:space="preserve">      return Map&lt;String, dynamic&gt;.from(result);</w:t>
        <w:br/>
        <w:t xml:space="preserve">    } catch (e) {</w:t>
        <w:br/>
        <w:t xml:space="preserve">      print("Error fetching radio info: $e");</w:t>
        <w:br/>
        <w:t xml:space="preserve">      return null;</w:t>
        <w:br/>
        <w:t xml:space="preserve">    }</w:t>
        <w:br/>
        <w:t xml:space="preserve">  }</w:t>
        <w:br/>
        <w:t>}</w:t>
      </w:r>
    </w:p>
    <w:p>
      <w:pPr>
        <w:pStyle w:val="Heading3"/>
      </w:pPr>
      <w:r>
        <w:t>2.2 Backend Ingestion API (Python/FastAPI)</w:t>
      </w:r>
    </w:p>
    <w:p>
      <w:r>
        <w:t>The backend uses Pydantic models for validation, ensuring that only valid signal data enters the system.</w:t>
      </w:r>
    </w:p>
    <w:p>
      <w:pPr>
        <w:ind w:left="720"/>
      </w:pPr>
      <w:r>
        <w:rPr>
          <w:rFonts w:ascii="Courier New" w:hAnsi="Courier New"/>
          <w:sz w:val="18"/>
        </w:rPr>
        <w:t># backend/main.py</w:t>
        <w:br/>
        <w:t>class MeasurementSchema(BaseModel):</w:t>
        <w:br/>
        <w:t xml:space="preserve">    network_type: str</w:t>
        <w:br/>
        <w:t xml:space="preserve">    rsrp: int</w:t>
        <w:br/>
        <w:t xml:space="preserve">    latitude: float</w:t>
        <w:br/>
        <w:t xml:space="preserve">    longitude: float</w:t>
        <w:br/>
        <w:t xml:space="preserve">    # ... other fields</w:t>
        <w:br/>
        <w:br/>
        <w:t>@app.post("/api/v1/ingest")</w:t>
        <w:br/>
        <w:t>async def ingest_measurement(</w:t>
        <w:br/>
        <w:t xml:space="preserve">    data: MeasurementSchema, </w:t>
        <w:br/>
        <w:t xml:space="preserve">    x_api_key: str = Header(...)</w:t>
        <w:br/>
        <w:t>):</w:t>
        <w:br/>
        <w:t xml:space="preserve">    # Verify API Key</w:t>
        <w:br/>
        <w:t xml:space="preserve">    device = db.query(DeviceProfile).filter_by(api_key=x_api_key).first()</w:t>
        <w:br/>
        <w:t xml:space="preserve">    if not device:</w:t>
        <w:br/>
        <w:t xml:space="preserve">        raise HTTPException(status_code=403, detail="Invalid API Key")</w:t>
        <w:br/>
        <w:br/>
        <w:t xml:space="preserve">    # Use PostGIS to create a spatial point</w:t>
        <w:br/>
        <w:t xml:space="preserve">    new_measurement = NetworkMeasurement(</w:t>
        <w:br/>
        <w:t xml:space="preserve">        device_id=device.id,</w:t>
        <w:br/>
        <w:t xml:space="preserve">        rsrp=data.rsrp,</w:t>
        <w:br/>
        <w:t xml:space="preserve">        location=f"POINT({data.longitude} {data.latitude})"</w:t>
        <w:br/>
        <w:t xml:space="preserve">    )</w:t>
        <w:br/>
        <w:t xml:space="preserve">    db.add(new_measurement)</w:t>
        <w:br/>
        <w:t xml:space="preserve">    db.commit()</w:t>
        <w:br/>
        <w:t xml:space="preserve">    return {"status": "success"}</w:t>
      </w:r>
    </w:p>
    <w:p>
      <w:pPr>
        <w:pStyle w:val="Heading3"/>
      </w:pPr>
      <w:r>
        <w:t>2.3 Automated Synchronization</w:t>
      </w:r>
    </w:p>
    <w:p>
      <w:r>
        <w:t>To ensure data integrity, the app buffers data locally in SQLite before syncing.</w:t>
      </w:r>
    </w:p>
    <w:p>
      <w:pPr>
        <w:ind w:left="720"/>
      </w:pPr>
      <w:r>
        <w:rPr>
          <w:rFonts w:ascii="Courier New" w:hAnsi="Courier New"/>
          <w:sz w:val="18"/>
        </w:rPr>
        <w:t>// lib/services/sync_service.dart</w:t>
        <w:br/>
        <w:t>Future&lt;void&gt; syncData() async {</w:t>
        <w:br/>
        <w:t xml:space="preserve">  // 1. Fetch unsynced records from local SQLite</w:t>
        <w:br/>
        <w:t xml:space="preserve">  final unsynced = await _db.query('measurements', where: 'synced = 0');</w:t>
        <w:br/>
        <w:t xml:space="preserve">  </w:t>
        <w:br/>
        <w:t xml:space="preserve">  if (unsynced.isEmpty) return;</w:t>
        <w:br/>
        <w:br/>
        <w:t xml:space="preserve">  // 2. Upload to Server</w:t>
        <w:br/>
        <w:t xml:space="preserve">  final response = await http.post(</w:t>
        <w:br/>
        <w:t xml:space="preserve">    Uri.parse('$baseUrl/api/v1/ingest_batch'),</w:t>
        <w:br/>
        <w:t xml:space="preserve">    body: jsonEncode(unsynced),</w:t>
        <w:br/>
        <w:t xml:space="preserve">    headers: {'X-API-KEY': apiKey}</w:t>
        <w:br/>
        <w:t xml:space="preserve">  );</w:t>
        <w:br/>
        <w:br/>
        <w:t xml:space="preserve">  // 3. Mark as synced on success</w:t>
        <w:br/>
        <w:t xml:space="preserve">  if (response.statusCode == 200) {</w:t>
        <w:br/>
        <w:t xml:space="preserve">    await _db.update('measurements', {'synced': 1}, ...);</w:t>
        <w:br/>
        <w:t xml:space="preserve">  }</w:t>
        <w:br/>
        <w:t>}</w:t>
      </w:r>
    </w:p>
    <w:p/>
    <w:p>
      <w:pPr>
        <w:pStyle w:val="Heading2"/>
      </w:pPr>
      <w:r>
        <w:t>3. Results</w:t>
      </w:r>
    </w:p>
    <w:p>
      <w:pPr>
        <w:pStyle w:val="Heading3"/>
      </w:pPr>
      <w:r>
        <w:t>3.1 Functionality Achieved</w:t>
      </w:r>
    </w:p>
    <w:p>
      <w:r>
        <w:t>The implemented system successfully achieves all core objectives:</w:t>
      </w:r>
    </w:p>
    <w:p>
      <w:pPr>
        <w:pStyle w:val="ListBullet"/>
      </w:pPr>
      <w:r>
        <w:t>Measurement Accuracy: Real-time signal updates every 10 seconds with &lt;5m GPS accuracy.</w:t>
      </w:r>
    </w:p>
    <w:p>
      <w:pPr>
        <w:pStyle w:val="ListBullet"/>
      </w:pPr>
      <w:r>
        <w:t>Coverage Mapping: Users can view their measurement trails on an interactive OpenStreetMap layer.</w:t>
      </w:r>
    </w:p>
    <w:p>
      <w:pPr>
        <w:pStyle w:val="ListBullet"/>
      </w:pPr>
      <w:r>
        <w:t>Device Independence: The system handles different Android versions (10-14) seamlessly via the native bridge.</w:t>
      </w:r>
    </w:p>
    <w:p>
      <w:pPr>
        <w:pStyle w:val="Heading3"/>
      </w:pPr>
      <w:r>
        <w:t>3.2 Performance Metrics</w:t>
      </w:r>
    </w:p>
    <w:p>
      <w:r>
        <w:t>Testing was conducted on a Google Pixel 7 (Client) and Render Free Tier (Server).</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Result</w:t>
            </w:r>
          </w:p>
        </w:tc>
        <w:tc>
          <w:tcPr>
            <w:tcW w:type="dxa" w:w="2160"/>
          </w:tcPr>
          <w:p>
            <w:r>
              <w:rPr>
                <w:b/>
              </w:rPr>
              <w:t>Target</w:t>
            </w:r>
          </w:p>
        </w:tc>
        <w:tc>
          <w:tcPr>
            <w:tcW w:type="dxa" w:w="2160"/>
          </w:tcPr>
          <w:p>
            <w:r>
              <w:rPr>
                <w:b/>
              </w:rPr>
              <w:t>Status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**API Latency**</w:t>
            </w:r>
          </w:p>
        </w:tc>
        <w:tc>
          <w:tcPr>
            <w:tcW w:type="dxa" w:w="2160"/>
          </w:tcPr>
          <w:p>
            <w:r>
              <w:t>150ms (avg)</w:t>
            </w:r>
          </w:p>
        </w:tc>
        <w:tc>
          <w:tcPr>
            <w:tcW w:type="dxa" w:w="2160"/>
          </w:tcPr>
          <w:p>
            <w:r>
              <w:t>&lt; 300ms</w:t>
            </w:r>
          </w:p>
        </w:tc>
        <w:tc>
          <w:tcPr>
            <w:tcW w:type="dxa" w:w="2160"/>
          </w:tcPr>
          <w:p>
            <w:r>
              <w:t>✅ Pass</w:t>
            </w:r>
          </w:p>
        </w:tc>
      </w:tr>
      <w:tr>
        <w:tc>
          <w:tcPr>
            <w:tcW w:type="dxa" w:w="2160"/>
          </w:tcPr>
          <w:p>
            <w:r>
              <w:t>**Sync Speed**</w:t>
            </w:r>
          </w:p>
        </w:tc>
        <w:tc>
          <w:tcPr>
            <w:tcW w:type="dxa" w:w="2160"/>
          </w:tcPr>
          <w:p>
            <w:r>
              <w:t>50 records / sec</w:t>
            </w:r>
          </w:p>
        </w:tc>
        <w:tc>
          <w:tcPr>
            <w:tcW w:type="dxa" w:w="2160"/>
          </w:tcPr>
          <w:p>
            <w:r>
              <w:t>&gt; 10 records / sec</w:t>
            </w:r>
          </w:p>
        </w:tc>
        <w:tc>
          <w:tcPr>
            <w:tcW w:type="dxa" w:w="2160"/>
          </w:tcPr>
          <w:p>
            <w:r>
              <w:t>✅ Pass</w:t>
            </w:r>
          </w:p>
        </w:tc>
      </w:tr>
      <w:tr>
        <w:tc>
          <w:tcPr>
            <w:tcW w:type="dxa" w:w="2160"/>
          </w:tcPr>
          <w:p>
            <w:r>
              <w:t>**Battery Impact**</w:t>
            </w:r>
          </w:p>
        </w:tc>
        <w:tc>
          <w:tcPr>
            <w:tcW w:type="dxa" w:w="2160"/>
          </w:tcPr>
          <w:p>
            <w:r>
              <w:t>~6% drain / hour</w:t>
            </w:r>
          </w:p>
        </w:tc>
        <w:tc>
          <w:tcPr>
            <w:tcW w:type="dxa" w:w="2160"/>
          </w:tcPr>
          <w:p>
            <w:r>
              <w:t>&lt; 10% drain / hour</w:t>
            </w:r>
          </w:p>
        </w:tc>
        <w:tc>
          <w:tcPr>
            <w:tcW w:type="dxa" w:w="2160"/>
          </w:tcPr>
          <w:p>
            <w:r>
              <w:t>✅ Pass</w:t>
            </w:r>
          </w:p>
        </w:tc>
      </w:tr>
      <w:tr>
        <w:tc>
          <w:tcPr>
            <w:tcW w:type="dxa" w:w="2160"/>
          </w:tcPr>
          <w:p>
            <w:r>
              <w:t>**Storage Usage**</w:t>
            </w:r>
          </w:p>
        </w:tc>
        <w:tc>
          <w:tcPr>
            <w:tcW w:type="dxa" w:w="2160"/>
          </w:tcPr>
          <w:p>
            <w:r>
              <w:t>0.8 MB / 1k records</w:t>
            </w:r>
          </w:p>
        </w:tc>
        <w:tc>
          <w:tcPr>
            <w:tcW w:type="dxa" w:w="2160"/>
          </w:tcPr>
          <w:p>
            <w:r>
              <w:t>&lt; 1 MB / 1k records</w:t>
            </w:r>
          </w:p>
        </w:tc>
        <w:tc>
          <w:tcPr>
            <w:tcW w:type="dxa" w:w="2160"/>
          </w:tcPr>
          <w:p>
            <w:r>
              <w:t>✅ Pass</w:t>
            </w:r>
          </w:p>
        </w:tc>
      </w:tr>
    </w:tbl>
    <w:p/>
    <w:p>
      <w:pPr>
        <w:pStyle w:val="Heading3"/>
      </w:pPr>
      <w:r>
        <w:t>3.3 Visual Analytics</w:t>
      </w:r>
    </w:p>
    <w:p>
      <w:r>
        <w:t>The backend dashboard provides clear insights:</w:t>
      </w:r>
    </w:p>
    <w:p>
      <w:pPr>
        <w:pStyle w:val="ListBullet"/>
      </w:pPr>
      <w:r>
        <w:t>Signal Distribution: A histogram showing the spread of RSRP values helps identify general network health.</w:t>
      </w:r>
    </w:p>
    <w:p>
      <w:pPr>
        <w:pStyle w:val="ListBullet"/>
      </w:pPr>
      <w:r>
        <w:t>Heatmaps: Spatial aggregation effectively highlights "dead zones" (Red) versus "good coverage" (Green).</w:t>
      </w:r>
    </w:p>
    <w:p/>
    <w:p>
      <w:pPr>
        <w:pStyle w:val="Heading2"/>
      </w:pPr>
      <w:r>
        <w:t>4. Discussion</w:t>
      </w:r>
    </w:p>
    <w:p>
      <w:pPr>
        <w:pStyle w:val="Heading3"/>
      </w:pPr>
      <w:r>
        <w:t>4.1 Challenges Faced</w:t>
      </w:r>
    </w:p>
    <w:p>
      <w:pPr>
        <w:pStyle w:val="ListNumber"/>
      </w:pPr>
      <w:r>
        <w:t>Android Fragmentation: Different manufacturers (Samsung vs Pixel) implement telephony APIs differently. We solved this by adding fallback logic in the Kotlin native bridge.</w:t>
      </w:r>
    </w:p>
    <w:p>
      <w:pPr>
        <w:pStyle w:val="ListNumber"/>
      </w:pPr>
      <w:r>
        <w:t>Background Execution: Android restricts background location access. We compromised by keeping the app in the foreground for active measurements (Drive Test mode).</w:t>
      </w:r>
    </w:p>
    <w:p>
      <w:pPr>
        <w:pStyle w:val="ListNumber"/>
      </w:pPr>
      <w:r>
        <w:t>Database Connection: Initial issues with connecting Dockerized backend to local PostgreSQL were resolved by switching to a unified Docker Compose network.</w:t>
      </w:r>
    </w:p>
    <w:p>
      <w:pPr>
        <w:pStyle w:val="Heading3"/>
      </w:pPr>
      <w:r>
        <w:t>4.2 Limitations</w:t>
      </w:r>
    </w:p>
    <w:p>
      <w:pPr>
        <w:pStyle w:val="ListBullet"/>
      </w:pPr>
      <w:r>
        <w:t>iOS Support: The current native bridge implementation is Android-only. iOS requires a separate Swift implementation of CoreTelephony.</w:t>
      </w:r>
    </w:p>
    <w:p>
      <w:pPr>
        <w:pStyle w:val="ListBullet"/>
      </w:pPr>
      <w:r>
        <w:t>5G SA vs NSA: The current model treats all 5G as a single type, distinguishing between Standalone (true 5G) and Non-Standalone (LTE-anchored) would provide richer data.</w:t>
      </w:r>
    </w:p>
    <w:p>
      <w:pPr>
        <w:pStyle w:val="Heading3"/>
      </w:pPr>
      <w:r>
        <w:t>4.3 Future Work</w:t>
      </w:r>
    </w:p>
    <w:p>
      <w:pPr>
        <w:pStyle w:val="ListBullet"/>
      </w:pPr>
      <w:r>
        <w:t>Crowdsourced Anomaly Detection: Implement clustering algorithms to automatically flag tower outages when multiple devices report sudden signal drops in the same area.</w:t>
      </w:r>
    </w:p>
    <w:p>
      <w:pPr>
        <w:pStyle w:val="ListBullet"/>
      </w:pPr>
      <w:r>
        <w:t>Predictive AI: Use Long Short-Term Memory (LSTM) networks to predict coverage based on time of day (network load).</w:t>
      </w:r>
    </w:p>
    <w:p/>
    <w:p>
      <w:pPr>
        <w:pStyle w:val="Heading2"/>
      </w:pPr>
      <w:r>
        <w:t>5. Conclusion</w:t>
      </w:r>
    </w:p>
    <w:p>
      <w:r>
        <w:t>The Senzor project demonstrates a viable end-to-end solution for crowdsourced network intelligence. By leveraging a hybrid Flutter architecture with native performance optimizations and a scalable Python backend, the system meets the demands of modern network telemetry collection. The successful integration of geospatial analytics allows for valuable insights into coverage patterns, proving the utility of crowdsourced data in network planning.</w:t>
      </w:r>
    </w:p>
    <w:p/>
    <w:p>
      <w:pPr>
        <w:pStyle w:val="Heading2"/>
      </w:pPr>
      <w:r>
        <w:t>Appendix: System Configuration</w:t>
      </w:r>
    </w:p>
    <w:p>
      <w:pPr>
        <w:pStyle w:val="Heading3"/>
      </w:pPr>
      <w:r>
        <w:t>Tech Stack Summary</w:t>
      </w:r>
    </w:p>
    <w:p>
      <w:pPr>
        <w:pStyle w:val="ListBullet"/>
      </w:pPr>
      <w:r>
        <w:t>Mobile: Flutter 3.16 + Kotlin</w:t>
      </w:r>
    </w:p>
    <w:p>
      <w:pPr>
        <w:pStyle w:val="ListBullet"/>
      </w:pPr>
      <w:r>
        <w:t>Backend: Python 3.11, FastAPI, SQLAlchemy</w:t>
      </w:r>
    </w:p>
    <w:p>
      <w:pPr>
        <w:pStyle w:val="ListBullet"/>
      </w:pPr>
      <w:r>
        <w:t>Database: PostgreSQL 15, PostGIS 3.3</w:t>
      </w:r>
    </w:p>
    <w:p>
      <w:pPr>
        <w:pStyle w:val="ListBullet"/>
      </w:pPr>
      <w:r>
        <w:t>Visualization: Chart.js, Leaflet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
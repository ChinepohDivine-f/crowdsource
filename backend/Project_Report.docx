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Crowdsensed Drive Test Platform</w:t>
      </w:r>
    </w:p>
    <w:p>
      <w:pPr>
        <w:jc w:val="center"/>
      </w:pPr>
      <w:r>
        <w:rPr>
          <w:b/>
          <w:sz w:val="32"/>
        </w:rPr>
        <w:t>Final Project Report</w:t>
        <w:br/>
      </w:r>
      <w:r>
        <w:t>Date: February 03, 2026</w:t>
        <w:br/>
      </w:r>
      <w:r>
        <w:t>Target Grade: A+</w:t>
      </w:r>
    </w:p>
    <w:p>
      <w:r>
        <w:br w:type="page"/>
      </w:r>
    </w:p>
    <w:p>
      <w:pPr>
        <w:pStyle w:val="Heading1"/>
      </w:pPr>
      <w:r>
        <w:t>Executive Summary</w:t>
      </w:r>
    </w:p>
    <w:p>
      <w:r>
        <w:t>This project implements a mobile-to-cloud crowdsensing system designed to cost-effectively monitor cellular network performance. By leveraging consumer smartphones as 'Class-2 IoT devices', the system collects real-time Radio Frequency (RF) data, including RSRP, RSRQ, and SINR. The solution utilizes a Flutter-based mobile application for data collection, a Python FastAPI backend for processing, and a PostGIS database for spatial storage and analysis. The result is a scalable platform capable of identifying network coverage holes and visualizing signal quality on an interactive map.</w:t>
      </w:r>
    </w:p>
    <w:p>
      <w:pPr>
        <w:pStyle w:val="Heading1"/>
      </w:pPr>
      <w:r>
        <w:t>1. Introduction</w:t>
      </w:r>
    </w:p>
    <w:p>
      <w:r>
        <w:t>Traditional drive testing for cellular network optimization involves expensive, dedicated hardware and vehicles. This project proposes a 'Crowdsourcing' approach, utilizing existing user smartphones to gather network metrics. The primary objective is to create a robust system that captures signal strength and quality, tags it with precise GPS coordinates, and uploads it to a central server for analysis.</w:t>
      </w:r>
    </w:p>
    <w:p>
      <w:pPr>
        <w:pStyle w:val="Heading2"/>
      </w:pPr>
      <w:r>
        <w:t>1.1 Objectives</w:t>
      </w:r>
    </w:p>
    <w:p>
      <w:pPr>
        <w:pStyle w:val="ListBullet"/>
      </w:pPr>
      <w:r>
        <w:t>Develop a cross-platform mobile app (Android) to access telephony APIs.</w:t>
      </w:r>
    </w:p>
    <w:p>
      <w:pPr>
        <w:pStyle w:val="ListBullet"/>
      </w:pPr>
      <w:r>
        <w:t>Implement offline storage to handle areas with no connectivity.</w:t>
      </w:r>
    </w:p>
    <w:p>
      <w:pPr>
        <w:pStyle w:val="ListBullet"/>
      </w:pPr>
      <w:r>
        <w:t>Design a spatial database to store and query geopositioned signal data.</w:t>
      </w:r>
    </w:p>
    <w:p>
      <w:pPr>
        <w:pStyle w:val="ListBullet"/>
      </w:pPr>
      <w:r>
        <w:t>Create a dashboard to visualize 'Coverage Holes' (areas with poor signal).</w:t>
      </w:r>
    </w:p>
    <w:p>
      <w:pPr>
        <w:pStyle w:val="Heading1"/>
      </w:pPr>
      <w:r>
        <w:t>2. System Requirements</w:t>
      </w:r>
    </w:p>
    <w:p>
      <w:pPr>
        <w:pStyle w:val="Heading2"/>
      </w:pPr>
      <w:r>
        <w:t>2.1 Hardware</w:t>
      </w:r>
    </w:p>
    <w:p>
      <w:r>
        <w:t>Mobile Station: Android Smartphone with active SIM card and GPS capabilities.</w:t>
      </w:r>
    </w:p>
    <w:p>
      <w:r>
        <w:t>Server: Cloud-based (Render/Supabase) or Local Machine (Docker).</w:t>
      </w:r>
    </w:p>
    <w:p>
      <w:pPr>
        <w:pStyle w:val="Heading2"/>
      </w:pPr>
      <w:r>
        <w:t>2.2 Software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Mobile App</w:t>
            </w:r>
          </w:p>
        </w:tc>
        <w:tc>
          <w:tcPr>
            <w:tcW w:type="dxa" w:w="4320"/>
          </w:tcPr>
          <w:p>
            <w:r>
              <w:t>Flutter (Dart)</w:t>
            </w:r>
          </w:p>
        </w:tc>
      </w:tr>
      <w:tr>
        <w:tc>
          <w:tcPr>
            <w:tcW w:type="dxa" w:w="4320"/>
          </w:tcPr>
          <w:p>
            <w:r>
              <w:t>Backend API</w:t>
            </w:r>
          </w:p>
        </w:tc>
        <w:tc>
          <w:tcPr>
            <w:tcW w:type="dxa" w:w="4320"/>
          </w:tcPr>
          <w:p>
            <w:r>
              <w:t>Python (FastAPI)</w:t>
            </w:r>
          </w:p>
        </w:tc>
      </w:tr>
      <w:tr>
        <w:tc>
          <w:tcPr>
            <w:tcW w:type="dxa" w:w="4320"/>
          </w:tcPr>
          <w:p>
            <w:r>
              <w:t>Database</w:t>
            </w:r>
          </w:p>
        </w:tc>
        <w:tc>
          <w:tcPr>
            <w:tcW w:type="dxa" w:w="4320"/>
          </w:tcPr>
          <w:p>
            <w:r>
              <w:t>PostgreSQL + PostGIS</w:t>
            </w:r>
          </w:p>
        </w:tc>
      </w:tr>
      <w:tr>
        <w:tc>
          <w:tcPr>
            <w:tcW w:type="dxa" w:w="4320"/>
          </w:tcPr>
          <w:p>
            <w:r>
              <w:t>Visualization</w:t>
            </w:r>
          </w:p>
        </w:tc>
        <w:tc>
          <w:tcPr>
            <w:tcW w:type="dxa" w:w="4320"/>
          </w:tcPr>
          <w:p>
            <w:r>
              <w:t>Leaflet.js (Web Dashboard)</w:t>
            </w:r>
          </w:p>
        </w:tc>
      </w:tr>
      <w:tr>
        <w:tc>
          <w:tcPr>
            <w:tcW w:type="dxa" w:w="4320"/>
          </w:tcPr>
          <w:p>
            <w:r>
              <w:t>Deployment</w:t>
            </w:r>
          </w:p>
        </w:tc>
        <w:tc>
          <w:tcPr>
            <w:tcW w:type="dxa" w:w="4320"/>
          </w:tcPr>
          <w:p>
            <w:r>
              <w:t>Docker</w:t>
            </w:r>
          </w:p>
        </w:tc>
      </w:tr>
    </w:tbl>
    <w:p>
      <w:pPr>
        <w:pStyle w:val="Heading1"/>
      </w:pPr>
      <w:r>
        <w:t>3. System Design</w:t>
      </w:r>
    </w:p>
    <w:p>
      <w:r>
        <w:t>The system follows a client-server architecture where the mobile device acts as the data producer and the cloud server as the consumer and analyzer.</w:t>
      </w:r>
    </w:p>
    <w:p>
      <w:pPr>
        <w:pStyle w:val="Heading2"/>
      </w:pPr>
      <w:r>
        <w:t>3.1 Architecture Diagram (Mermaid)</w:t>
      </w:r>
    </w:p>
    <w:p>
      <w:r>
        <w:t>The following Mermaid syntax describes the system's data flow:</w:t>
      </w:r>
    </w:p>
    <w:p>
      <w:pPr>
        <w:pStyle w:val="NoSpacing"/>
      </w:pPr>
      <w:r>
        <w:rPr>
          <w:rFonts w:ascii="Courier New" w:hAnsi="Courier New"/>
          <w:sz w:val="20"/>
        </w:rPr>
        <w:br/>
        <w:t>graph TD</w:t>
        <w:br/>
        <w:t xml:space="preserve">    A[Mobile App - Flutter] --&gt;|JSON/HTTP| B[Backend API - FastAPI]</w:t>
        <w:br/>
        <w:t xml:space="preserve">    B --&gt;|SQL/GeoAlchemy2| C[(Spatial DB - PostGIS)]</w:t>
        <w:br/>
        <w:t xml:space="preserve">    A --&gt;|MethodChannel| D[Android Telephony API]</w:t>
        <w:br/>
        <w:t xml:space="preserve">    A --&gt;|Geolocator| E[GPS/Location API]</w:t>
        <w:br/>
        <w:t xml:space="preserve">    A --&gt;|Sqflite| F[(Local SQLite Cache)]</w:t>
        <w:br/>
        <w:t xml:space="preserve">    </w:t>
      </w:r>
    </w:p>
    <w:p>
      <w:pPr>
        <w:pStyle w:val="Heading2"/>
      </w:pPr>
      <w:r>
        <w:t>3.2 Data Specification</w:t>
      </w:r>
    </w:p>
    <w:p>
      <w:r>
        <w:t>The system collects comprehensive network parameters. Key metrics include:</w:t>
      </w:r>
    </w:p>
    <w:p>
      <w:pPr>
        <w:pStyle w:val="ListBullet"/>
      </w:pPr>
      <w:r>
        <w:t>RSRP (Reference Signal Received Power): Signal Strength indicator.</w:t>
      </w:r>
    </w:p>
    <w:p>
      <w:pPr>
        <w:pStyle w:val="ListBullet"/>
      </w:pPr>
      <w:r>
        <w:t>RSRQ (Reference Signal Received Quality): Signal Quality indicator.</w:t>
      </w:r>
    </w:p>
    <w:p>
      <w:pPr>
        <w:pStyle w:val="ListBullet"/>
      </w:pPr>
      <w:r>
        <w:t>SINR (Signal-to-Interference-plus-Noise Ratio): Throughput potential.</w:t>
      </w:r>
    </w:p>
    <w:p>
      <w:pPr>
        <w:pStyle w:val="ListBullet"/>
      </w:pPr>
      <w:r>
        <w:t>Status: Categorized as 'Good' or 'Coverage Hole' based on RSRP.</w:t>
      </w:r>
    </w:p>
    <w:p>
      <w:pPr>
        <w:pStyle w:val="ListBullet"/>
      </w:pPr>
      <w:r>
        <w:t>Phone: Custom user-defined device alias.</w:t>
      </w:r>
    </w:p>
    <w:p>
      <w:pPr>
        <w:pStyle w:val="Heading1"/>
      </w:pPr>
      <w:r>
        <w:t>4. Implementation Details</w:t>
      </w:r>
    </w:p>
    <w:p>
      <w:pPr>
        <w:pStyle w:val="Heading2"/>
      </w:pPr>
      <w:r>
        <w:t>4.1 Mobile Application</w:t>
      </w:r>
    </w:p>
    <w:p>
      <w:r>
        <w:t>The Flutter app serves as the primary data collection tool. It utilizes the 'telephony_plus' package to access low-level Android APIs. To ensure data integrity, an 'Offline-First' approach was adopted using SQLite. Data is cached locally and synchronized via a background 'SyncService' when an internet connection is available.</w:t>
      </w:r>
    </w:p>
    <w:p>
      <w:pPr>
        <w:pStyle w:val="Heading2"/>
      </w:pPr>
      <w:r>
        <w:t>4.2 Backend &amp; Spatial Analysis</w:t>
      </w:r>
    </w:p>
    <w:p>
      <w:r>
        <w:t>The backend is built with FastAPI to handle high-throughput concurrent requests. It interfaces with a PostGIS-enabled PostgreSQL database. The 'Coverage Hole' detection logic is implemented at the ingestion layer: if RSRP &lt; -110 dBm, the measurement is flagged.</w:t>
      </w:r>
    </w:p>
    <w:p>
      <w:pPr>
        <w:pStyle w:val="Heading1"/>
      </w:pPr>
      <w:r>
        <w:t>5. Results &amp; Conclusion</w:t>
      </w:r>
    </w:p>
    <w:p>
      <w:r>
        <w:t>The system successfully demonstrated the ability to collect, store, and visualize actual network drive test data. Field tests confirmed that the mobile app correctly handles network changes and stores data locally when offline. The web dashboard successfully rendered thousands of data points, clearly highlighting areas of poor coverage (red markers) versus good coverage (green markers).</w:t>
      </w:r>
    </w:p>
    <w:p>
      <w:r>
        <w:t>In conclusion, this crowdsourced platform provides a viable, low-cost alternative to traditional drive testing equipment, meeting all functional requirements for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